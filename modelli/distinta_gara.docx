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DISTINTA DI GARA</w:t>
      </w:r>
    </w:p>
    <w:p>
      <w:pPr>
        <w:jc w:val="center"/>
      </w:pPr>
      <w:r>
        <w:t>{% if competizione %}{{ competizione }}{% endif %}</w:t>
      </w:r>
    </w:p>
    <w:p>
      <w:r>
        <w:t>Società: {{ societa or '______________________________' }}</w:t>
      </w:r>
    </w:p>
    <w:p>
      <w:r>
        <w:t>Gara: {{ squadra_casa or '______________________' }}  -  {{ squadra_ospite or '______________________' }}</w:t>
      </w:r>
    </w:p>
    <w:p>
      <w:r>
        <w:t>Data {{ data or '___/___/______' }}   Ora {{ ora or '______' }}   Campo {{ campo or '____________________' }}   Colori maglie {{ colori_maglie or '__________'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67"/>
          </w:tcPr>
          <w:p>
            <w:r/>
            <w:r>
              <w:rPr>
                <w:b/>
                <w:sz w:val="16"/>
              </w:rPr>
              <w:t>N°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6"/>
              </w:rPr>
              <w:t>Cognome e nome</w:t>
            </w:r>
          </w:p>
        </w:tc>
        <w:tc>
          <w:tcPr>
            <w:tcW w:type="dxa" w:w="567"/>
          </w:tcPr>
          <w:p>
            <w:r/>
            <w:r>
              <w:rPr>
                <w:b/>
                <w:sz w:val="16"/>
              </w:rPr>
              <w:t>Cap.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Data di nascita</w:t>
            </w:r>
          </w:p>
        </w:tc>
        <w:tc>
          <w:tcPr>
            <w:tcW w:type="dxa" w:w="567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6"/>
              </w:rPr>
              <w:t>N° tessera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N° documento</w:t>
            </w:r>
          </w:p>
        </w:tc>
      </w:tr>
      <w:tr>
        <w:tc>
          <w:tcPr>
            <w:tcW w:type="dxa" w:w="567"/>
          </w:tcPr>
          <w:p>
            <w:r>
              <w:t>{%tr for g in giocatori|righe(20) %}</w:t>
            </w:r>
          </w:p>
        </w:tc>
        <w:tc>
          <w:tcPr>
            <w:tcW w:type="dxa" w:w="3061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077"/>
          </w:tcPr>
          <w:p>
            <w:r/>
          </w:p>
        </w:tc>
        <w:tc>
          <w:tcPr>
            <w:tcW w:type="dxa" w:w="1644"/>
          </w:tcPr>
          <w:p>
            <w:r/>
          </w:p>
        </w:tc>
      </w:tr>
      <w:tr>
        <w:tc>
          <w:tcPr>
            <w:tcW w:type="dxa" w:w="567"/>
          </w:tcPr>
          <w:p>
            <w:r>
              <w:t>{{ g.maglia }}</w:t>
            </w:r>
          </w:p>
        </w:tc>
        <w:tc>
          <w:tcPr>
            <w:tcW w:type="dxa" w:w="3061"/>
          </w:tcPr>
          <w:p>
            <w:r>
              <w:t>{{ g.nome }}</w:t>
            </w:r>
          </w:p>
        </w:tc>
        <w:tc>
          <w:tcPr>
            <w:tcW w:type="dxa" w:w="567"/>
          </w:tcPr>
          <w:p>
            <w:r>
              <w:t>{{ g.cap }}</w:t>
            </w:r>
          </w:p>
        </w:tc>
        <w:tc>
          <w:tcPr>
            <w:tcW w:type="dxa" w:w="1247"/>
          </w:tcPr>
          <w:p>
            <w:r>
              <w:t>{{ g.nascita }}</w:t>
            </w:r>
          </w:p>
        </w:tc>
        <w:tc>
          <w:tcPr>
            <w:tcW w:type="dxa" w:w="567"/>
          </w:tcPr>
          <w:p>
            <w:r>
              <w:t>{{ g.tipo_tessera }}</w:t>
            </w:r>
          </w:p>
        </w:tc>
        <w:tc>
          <w:tcPr>
            <w:tcW w:type="dxa" w:w="1474"/>
          </w:tcPr>
          <w:p>
            <w:r>
              <w:t>{{ g.tessera }}</w:t>
            </w:r>
          </w:p>
        </w:tc>
        <w:tc>
          <w:tcPr>
            <w:tcW w:type="dxa" w:w="1077"/>
          </w:tcPr>
          <w:p>
            <w:r>
              <w:t>{{ g.tipo_doc }}</w:t>
            </w:r>
          </w:p>
        </w:tc>
        <w:tc>
          <w:tcPr>
            <w:tcW w:type="dxa" w:w="1644"/>
          </w:tcPr>
          <w:p>
            <w:r>
              <w:t>{{ g.num_doc }}</w:t>
            </w:r>
          </w:p>
        </w:tc>
      </w:tr>
      <w:tr>
        <w:tc>
          <w:tcPr>
            <w:tcW w:type="dxa" w:w="567"/>
          </w:tcPr>
          <w:p>
            <w:r>
              <w:t>{%tr endfor %}</w:t>
            </w:r>
          </w:p>
        </w:tc>
        <w:tc>
          <w:tcPr>
            <w:tcW w:type="dxa" w:w="3061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077"/>
          </w:tcPr>
          <w:p>
            <w:r/>
          </w:p>
        </w:tc>
        <w:tc>
          <w:tcPr>
            <w:tcW w:type="dxa" w:w="1644"/>
          </w:tcPr>
          <w:p>
            <w:r/>
          </w:p>
        </w:tc>
      </w:tr>
    </w:tbl>
    <w:p/>
    <w:p>
      <w:r>
        <w:rPr>
          <w:b/>
        </w:rPr>
        <w:t>Persone autorizzate ad accedere al terreno di gioco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2041"/>
          </w:tcPr>
          <w:p>
            <w:r/>
            <w:r>
              <w:rPr>
                <w:b/>
                <w:sz w:val="16"/>
              </w:rPr>
              <w:t>Ruolo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6"/>
              </w:rPr>
              <w:t>Cognome e nome</w:t>
            </w:r>
          </w:p>
        </w:tc>
        <w:tc>
          <w:tcPr>
            <w:tcW w:type="dxa" w:w="567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6"/>
              </w:rPr>
              <w:t>N° tessera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6"/>
              </w:rPr>
              <w:t>N° documento</w:t>
            </w:r>
          </w:p>
        </w:tc>
      </w:tr>
      <w:tr>
        <w:tc>
          <w:tcPr>
            <w:tcW w:type="dxa" w:w="2041"/>
          </w:tcPr>
          <w:p>
            <w:r>
              <w:t>{%tr for d in dirigenti|righe(5) %}</w:t>
            </w:r>
          </w:p>
        </w:tc>
        <w:tc>
          <w:tcPr>
            <w:tcW w:type="dxa" w:w="3061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077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2041"/>
          </w:tcPr>
          <w:p>
            <w:r>
              <w:t>{{ d.ruolo }}</w:t>
            </w:r>
          </w:p>
        </w:tc>
        <w:tc>
          <w:tcPr>
            <w:tcW w:type="dxa" w:w="3061"/>
          </w:tcPr>
          <w:p>
            <w:r>
              <w:t>{{ d.nome }}</w:t>
            </w:r>
          </w:p>
        </w:tc>
        <w:tc>
          <w:tcPr>
            <w:tcW w:type="dxa" w:w="567"/>
          </w:tcPr>
          <w:p>
            <w:r>
              <w:t>{{ d.tipo_tessera }}</w:t>
            </w:r>
          </w:p>
        </w:tc>
        <w:tc>
          <w:tcPr>
            <w:tcW w:type="dxa" w:w="1474"/>
          </w:tcPr>
          <w:p>
            <w:r>
              <w:t>{{ d.tessera }}</w:t>
            </w:r>
          </w:p>
        </w:tc>
        <w:tc>
          <w:tcPr>
            <w:tcW w:type="dxa" w:w="1077"/>
          </w:tcPr>
          <w:p>
            <w:r>
              <w:t>{{ d.tipo_doc }}</w:t>
            </w:r>
          </w:p>
        </w:tc>
        <w:tc>
          <w:tcPr>
            <w:tcW w:type="dxa" w:w="1984"/>
          </w:tcPr>
          <w:p>
            <w:r>
              <w:t>{{ d.num_doc }}</w:t>
            </w:r>
          </w:p>
        </w:tc>
      </w:tr>
      <w:tr>
        <w:tc>
          <w:tcPr>
            <w:tcW w:type="dxa" w:w="2041"/>
          </w:tcPr>
          <w:p>
            <w:r>
              <w:t>{%tr endfor %}</w:t>
            </w:r>
          </w:p>
        </w:tc>
        <w:tc>
          <w:tcPr>
            <w:tcW w:type="dxa" w:w="3061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077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/>
    <w:p>
      <w:r>
        <w:t>Si dichiara che i calciatori e i dirigenti in elenco sono regolarmente tesserati dalla società.</w:t>
      </w:r>
    </w:p>
    <w:p/>
    <w:p>
      <w:r>
        <w:t>Firma del dirigente accompagnatore o del capitano ________________________________</w:t>
      </w:r>
    </w:p>
    <w:p/>
    <w:p>
      <w:r>
        <w:t>Visto arbitro ________________________________     Orario consegna distinta __________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Distinta di gara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